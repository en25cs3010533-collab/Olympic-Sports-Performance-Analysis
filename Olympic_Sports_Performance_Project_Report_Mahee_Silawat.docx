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GLOBAL OLYMPIC SPORTS</w:t>
        <w:br/>
        <w:t>PERFORMANCE ANALYSIS</w:t>
      </w:r>
    </w:p>
    <w:p>
      <w:pPr>
        <w:jc w:val="center"/>
      </w:pPr>
      <w:r>
        <w:rPr>
          <w:i/>
        </w:rPr>
        <w:t>Tableau Dashboard Project Report</w:t>
      </w:r>
    </w:p>
    <w:p>
      <w:r>
        <w:t>Student Name: Mahee Silawat</w:t>
      </w:r>
    </w:p>
    <w:p>
      <w:r>
        <w:t>Program / Institution: SkillWallet Capstone Project</w:t>
      </w:r>
    </w:p>
    <w:p>
      <w:r>
        <w:t>Dashboard Link: https://public.tableau.com/app/profile/mahee.silawat/viz/OlympicGameDashboard/Dashboard1</w:t>
      </w:r>
    </w:p>
    <w:p>
      <w:pPr>
        <w:pStyle w:val="Heading1"/>
      </w:pPr>
      <w:r>
        <w:t>1. Project Overview</w:t>
      </w:r>
    </w:p>
    <w:p>
      <w:r>
        <w:t>This project explores Olympic medal and athlete participation data through a Tableau Public dashboard. It includes two visualizations: the top 10 countries by Olympic medal count and sports ranked by athlete-record count.</w:t>
      </w:r>
    </w:p>
    <w:p>
      <w:pPr>
        <w:pStyle w:val="Heading1"/>
      </w:pPr>
      <w:r>
        <w:t>2. Project Objectives</w:t>
      </w:r>
    </w:p>
    <w:p>
      <w:r>
        <w:t>Explore Olympic results using a structured CSV dataset.</w:t>
      </w:r>
    </w:p>
    <w:p>
      <w:r>
        <w:t>Identify countries with the highest recorded medal counts in the dataset.</w:t>
      </w:r>
    </w:p>
    <w:p>
      <w:r>
        <w:t>Compare sports by the number of athlete records represented.</w:t>
      </w:r>
    </w:p>
    <w:p>
      <w:r>
        <w:t>Present the results in a single dashboard.</w:t>
      </w:r>
    </w:p>
    <w:p>
      <w:pPr>
        <w:pStyle w:val="Heading1"/>
      </w:pPr>
      <w:r>
        <w:t>3. Dataset Description</w:t>
      </w:r>
    </w:p>
    <w:p>
      <w:r>
        <w:t>The source file used for the dashboard was named all_olympic_medalists.csv. It was reported to contain approximately 20,247 rows and 10 columns, including country, medal, athletes, sport, year, season, games, event_name, country_code, and event_gender. Verify these details against the exact CSV file used.</w:t>
      </w:r>
    </w:p>
    <w:p>
      <w:pPr>
        <w:pStyle w:val="Heading1"/>
      </w:pPr>
      <w:r>
        <w:t>4. Tools and Technologies</w:t>
      </w:r>
    </w:p>
    <w:p>
      <w:r>
        <w:t>Tableau Public for data visualization and dashboard publishing.</w:t>
      </w:r>
    </w:p>
    <w:p>
      <w:r>
        <w:t>CSV file as the data source.</w:t>
      </w:r>
    </w:p>
    <w:p>
      <w:r>
        <w:t>GitHub as the planned repository for deliverables and documentation.</w:t>
      </w:r>
    </w:p>
    <w:p>
      <w:pPr>
        <w:pStyle w:val="Heading1"/>
      </w:pPr>
      <w:r>
        <w:t>5. Methodology</w:t>
      </w:r>
    </w:p>
    <w:p>
      <w:r>
        <w:t>Imported the Olympic CSV dataset into Tableau Public.</w:t>
      </w:r>
    </w:p>
    <w:p>
      <w:r>
        <w:t>Created a country chart using the count of Medal records.</w:t>
      </w:r>
    </w:p>
    <w:p>
      <w:r>
        <w:t>Applied a Top 10 filter and sorted countries in descending order.</w:t>
      </w:r>
    </w:p>
    <w:p>
      <w:r>
        <w:t>Created a sports chart using the count of Athletes records.</w:t>
      </w:r>
    </w:p>
    <w:p>
      <w:r>
        <w:t>Applied a Top 10 filter and sorted sports in descending order.</w:t>
      </w:r>
    </w:p>
    <w:p>
      <w:r>
        <w:t>Added both worksheets to one dashboard and published it on Tableau Public.</w:t>
      </w:r>
    </w:p>
    <w:p>
      <w:pPr>
        <w:pStyle w:val="Heading1"/>
      </w:pPr>
      <w:r>
        <w:t>6. Dashboard Visualizations</w:t>
      </w:r>
    </w:p>
    <w:p>
      <w:r>
        <w:t>Top 10 Countries by Olympic Medal Count: ranks countries by the count of medal records. The displayed labels include United States, USSR, Great Britain, France, Germany, Italy, China, Sweden, Norway, and Japan.</w:t>
      </w:r>
    </w:p>
    <w:p>
      <w:r>
        <w:t>Top Sports by Athlete Participation: ranks sports by the count of Athletes records and displays the top 10 sports. This is a record count, not necessarily a count of unique individual athletes.</w:t>
      </w:r>
    </w:p>
    <w:p>
      <w:pPr>
        <w:pStyle w:val="Heading1"/>
      </w:pPr>
      <w:r>
        <w:t>7. Key Observations</w:t>
      </w:r>
    </w:p>
    <w:p>
      <w:r>
        <w:t>The dashboard makes it easy to compare the highest-count countries in one view.</w:t>
      </w:r>
    </w:p>
    <w:p>
      <w:r>
        <w:t>The sports chart highlights sports with the most athlete records in the selected dataset.</w:t>
      </w:r>
    </w:p>
    <w:p>
      <w:r>
        <w:t>Descending sorting makes larger counts easier to identify.</w:t>
      </w:r>
    </w:p>
    <w:p>
      <w:r>
        <w:t>Results depend on the source dataset's coverage and counting method.</w:t>
      </w:r>
    </w:p>
    <w:p>
      <w:pPr>
        <w:pStyle w:val="Heading1"/>
      </w:pPr>
      <w:r>
        <w:t>8. Limitations</w:t>
      </w:r>
    </w:p>
    <w:p>
      <w:r>
        <w:t>The dashboard currently contains two summary charts. Counts reflect records in the CSV and may not represent unique athletes or a complete historical comparison. No separate Python or Flask application was created as part of the dashboard work described here.</w:t>
      </w:r>
    </w:p>
    <w:p>
      <w:pPr>
        <w:pStyle w:val="Heading1"/>
      </w:pPr>
      <w:r>
        <w:t>9. Conclusion</w:t>
      </w:r>
    </w:p>
    <w:p>
      <w:r>
        <w:t>This project demonstrates how Tableau Public can turn a CSV dataset into a visual summary. The dashboard combines country medal counts and sports athlete-record counts. Future improvements could include year and season filters, trend charts, and any additional deliverables required by the SkillWallet workspace.</w:t>
      </w:r>
    </w:p>
    <w:p>
      <w:pPr>
        <w:pStyle w:val="Heading1"/>
      </w:pPr>
      <w:r>
        <w:t>10. References and Deliverables</w:t>
      </w:r>
    </w:p>
    <w:p>
      <w:r>
        <w:t>Dashboard: https://public.tableau.com/app/profile/mahee.silawat/viz/OlympicGameDashboard/Dashboard1</w:t>
      </w:r>
    </w:p>
    <w:p>
      <w:r>
        <w:t>Dataset: all_olympic_medalists.csv (use the exact source link used for your download).</w:t>
      </w:r>
    </w:p>
    <w:p>
      <w:r>
        <w:t>Workbook: Olympic Game Dashboard(1).twbx</w:t>
      </w:r>
    </w:p>
    <w:p>
      <w:r>
        <w:t>Important: SkillWallet says its workspace project template is mandatory. Transfer this content into the official template if one is provided.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